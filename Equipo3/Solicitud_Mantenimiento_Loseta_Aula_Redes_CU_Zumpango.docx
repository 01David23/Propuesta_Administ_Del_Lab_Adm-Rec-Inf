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46C3" w14:textId="77777777" w:rsidR="00B21F92" w:rsidRDefault="00B21F92" w:rsidP="00B21F92">
      <w:pPr>
        <w:pStyle w:val="Ttulo1"/>
        <w:jc w:val="center"/>
        <w:rPr>
          <w:color w:val="auto"/>
        </w:rPr>
      </w:pPr>
      <w:r w:rsidRPr="00B21F92">
        <w:rPr>
          <w:color w:val="auto"/>
        </w:rPr>
        <w:t>OFICIO DE SOLICITUD DE PRESUPUESTO</w:t>
      </w:r>
    </w:p>
    <w:p w14:paraId="4C3244CE" w14:textId="77777777" w:rsidR="00B21F92" w:rsidRPr="00B21F92" w:rsidRDefault="00B21F92" w:rsidP="00B21F92"/>
    <w:p w14:paraId="07B58210" w14:textId="710C4E09" w:rsidR="002E674E" w:rsidRDefault="00B21F92" w:rsidP="00B21F92">
      <w:pPr>
        <w:jc w:val="right"/>
      </w:pPr>
      <w:r w:rsidRPr="00B21F92">
        <w:t xml:space="preserve">Zumpango, Méx., a </w:t>
      </w:r>
      <w:r>
        <w:t>1</w:t>
      </w:r>
      <w:r w:rsidRPr="00B21F92">
        <w:t xml:space="preserve"> de marzo de 2026.</w:t>
      </w:r>
    </w:p>
    <w:p w14:paraId="4D10CF30" w14:textId="77777777" w:rsidR="00C576A0" w:rsidRPr="00C576A0" w:rsidRDefault="00C576A0" w:rsidP="00C576A0"/>
    <w:p w14:paraId="4E07B8DD" w14:textId="05DCBFA7" w:rsidR="0048231A" w:rsidRPr="00C576A0" w:rsidRDefault="00C576A0">
      <w:r w:rsidRPr="00C576A0">
        <w:t>Dra. </w:t>
      </w:r>
      <w:hyperlink r:id="rId6" w:history="1">
        <w:r w:rsidRPr="00C576A0">
          <w:rPr>
            <w:rStyle w:val="Hipervnculo"/>
            <w:color w:val="auto"/>
            <w:u w:val="none"/>
          </w:rPr>
          <w:t>Juana Gabriela Soriano Hernández</w:t>
        </w:r>
      </w:hyperlink>
    </w:p>
    <w:p w14:paraId="456D68E2" w14:textId="0F74028E" w:rsidR="0048231A" w:rsidRDefault="00C576A0">
      <w:r>
        <w:t>D</w:t>
      </w:r>
      <w:r w:rsidRPr="00C576A0">
        <w:t>irectora del Centro Universitario UAEM Zumpango</w:t>
      </w:r>
    </w:p>
    <w:p w14:paraId="4852ABCF" w14:textId="77777777" w:rsidR="00C576A0" w:rsidRDefault="00C576A0"/>
    <w:p w14:paraId="7C7A8A35" w14:textId="3971008D" w:rsidR="00860DAD" w:rsidRPr="00860DAD" w:rsidRDefault="00C273F6" w:rsidP="00860DAD">
      <w:r>
        <w:t xml:space="preserve"> </w:t>
      </w:r>
      <w:r w:rsidR="00860DAD" w:rsidRPr="00860DAD">
        <w:t>Por medio del presente, me permito solicitar atentamente la autorización de un presupuesto para realizar mantenimiento</w:t>
      </w:r>
      <w:r w:rsidR="00860DAD">
        <w:t xml:space="preserve"> </w:t>
      </w:r>
      <w:r w:rsidR="00860DAD" w:rsidRPr="00860DAD">
        <w:t>al piso del Aula de Redes, perteneciente a este Centro Universitario.</w:t>
      </w:r>
    </w:p>
    <w:p w14:paraId="04151CE7" w14:textId="11BE010F" w:rsidR="00860DAD" w:rsidRPr="00860DAD" w:rsidRDefault="00860DAD" w:rsidP="00860DAD">
      <w:r w:rsidRPr="00860DAD">
        <w:t>Actualmente, el aula presenta deterioro y desprendimiento parcial de losetas en un área aproximada de 4 m². Si bien el daño no compromete la totalidad del piso, representa un riesgo potencial para la seguridad de estudiantes y docentes, además de afectar las condiciones adecuadas del espacio académico</w:t>
      </w:r>
      <w:r w:rsidR="003A45F2">
        <w:t>,</w:t>
      </w:r>
      <w:r w:rsidRPr="00860DAD">
        <w:t xml:space="preserve"> </w:t>
      </w:r>
      <w:r w:rsidR="003A45F2">
        <w:t>cabe mencionar que 30 losetas desprendidas son utilizables</w:t>
      </w:r>
      <w:r w:rsidRPr="00860DAD">
        <w:t>.</w:t>
      </w:r>
    </w:p>
    <w:p w14:paraId="390270F5" w14:textId="77777777" w:rsidR="00860DAD" w:rsidRPr="00860DAD" w:rsidRDefault="00860DAD" w:rsidP="00860DAD">
      <w:pPr>
        <w:rPr>
          <w:b/>
          <w:bCs/>
        </w:rPr>
      </w:pPr>
      <w:r w:rsidRPr="00860DAD">
        <w:rPr>
          <w:b/>
          <w:bCs/>
        </w:rPr>
        <w:t>Justificación técnica y administrativa</w:t>
      </w:r>
    </w:p>
    <w:p w14:paraId="2DB432D5" w14:textId="77777777" w:rsidR="00860DAD" w:rsidRPr="00860DAD" w:rsidRDefault="00860DAD" w:rsidP="00860DAD">
      <w:r w:rsidRPr="00860DAD">
        <w:t>La intervención solicitada se fundamenta en los siguientes aspectos:</w:t>
      </w:r>
    </w:p>
    <w:p w14:paraId="750EE852" w14:textId="77777777" w:rsidR="00860DAD" w:rsidRPr="00860DAD" w:rsidRDefault="00860DAD" w:rsidP="00860DAD">
      <w:pPr>
        <w:numPr>
          <w:ilvl w:val="0"/>
          <w:numId w:val="10"/>
        </w:numPr>
      </w:pPr>
      <w:r w:rsidRPr="00860DAD">
        <w:rPr>
          <w:b/>
          <w:bCs/>
        </w:rPr>
        <w:t>Prevención de accidentes</w:t>
      </w:r>
      <w:r w:rsidRPr="00860DAD">
        <w:t>, evitando tropiezos o lesiones por desprendimiento de losetas.</w:t>
      </w:r>
    </w:p>
    <w:p w14:paraId="36A4AA0D" w14:textId="77777777" w:rsidR="00860DAD" w:rsidRPr="00860DAD" w:rsidRDefault="00860DAD" w:rsidP="00860DAD">
      <w:pPr>
        <w:numPr>
          <w:ilvl w:val="0"/>
          <w:numId w:val="10"/>
        </w:numPr>
      </w:pPr>
      <w:r w:rsidRPr="00860DAD">
        <w:rPr>
          <w:b/>
          <w:bCs/>
        </w:rPr>
        <w:t>Conservación del inmueble institucional</w:t>
      </w:r>
      <w:r w:rsidRPr="00860DAD">
        <w:t>, promoviendo el mantenimiento oportuno de la infraestructura.</w:t>
      </w:r>
    </w:p>
    <w:p w14:paraId="661C94C7" w14:textId="77777777" w:rsidR="00860DAD" w:rsidRPr="00860DAD" w:rsidRDefault="00860DAD" w:rsidP="00860DAD">
      <w:pPr>
        <w:numPr>
          <w:ilvl w:val="0"/>
          <w:numId w:val="10"/>
        </w:numPr>
      </w:pPr>
      <w:r w:rsidRPr="00860DAD">
        <w:rPr>
          <w:b/>
          <w:bCs/>
        </w:rPr>
        <w:t>Optimización de recursos</w:t>
      </w:r>
      <w:r w:rsidRPr="00860DAD">
        <w:t>, al evitar que el daño se extienda y genere costos mayores en el futuro.</w:t>
      </w:r>
    </w:p>
    <w:p w14:paraId="7184913F" w14:textId="77777777" w:rsidR="00860DAD" w:rsidRPr="00860DAD" w:rsidRDefault="00860DAD" w:rsidP="00860DAD">
      <w:r w:rsidRPr="00860DAD">
        <w:t>La atención oportuna permitirá mantener condiciones adecuadas de seguridad, funcionalidad y conservación del aula, en beneficio de la comunidad universitaria.</w:t>
      </w:r>
    </w:p>
    <w:p w14:paraId="05C520DE" w14:textId="77777777" w:rsidR="00860DAD" w:rsidRPr="00860DAD" w:rsidRDefault="00860DAD" w:rsidP="00860DAD">
      <w:r w:rsidRPr="00860DAD">
        <w:t>Sin otro particular, quedo a sus órdenes para cualquier información adicional que se requiera.</w:t>
      </w:r>
    </w:p>
    <w:p w14:paraId="3528E466" w14:textId="768A853D" w:rsidR="008F0674" w:rsidRDefault="008F0674" w:rsidP="00860DAD"/>
    <w:p w14:paraId="293ED3BF" w14:textId="77777777" w:rsidR="008F0674" w:rsidRDefault="008F0674"/>
    <w:p w14:paraId="63B60ABF" w14:textId="77777777" w:rsidR="008F0674" w:rsidRPr="00C273F6" w:rsidRDefault="008F0674"/>
    <w:p w14:paraId="6F11B412" w14:textId="69089237" w:rsidR="002E674E" w:rsidRDefault="008F0674">
      <w:pPr>
        <w:pStyle w:val="Ttulo2"/>
        <w:rPr>
          <w:color w:val="auto"/>
        </w:rPr>
      </w:pPr>
      <w:r>
        <w:rPr>
          <w:color w:val="auto"/>
        </w:rPr>
        <w:lastRenderedPageBreak/>
        <w:t>Anexo 1 (Evidencia)</w:t>
      </w:r>
    </w:p>
    <w:p w14:paraId="48B2EBC0" w14:textId="457BE2C6" w:rsidR="002E7005" w:rsidRPr="002E7005" w:rsidRDefault="00F307FB" w:rsidP="002E7005">
      <w:r>
        <w:rPr>
          <w:noProof/>
        </w:rPr>
        <w:drawing>
          <wp:inline distT="0" distB="0" distL="0" distR="0" wp14:anchorId="0C43C81F" wp14:editId="4BF0401A">
            <wp:extent cx="2838450" cy="3815080"/>
            <wp:effectExtent l="0" t="0" r="0" b="0"/>
            <wp:docPr id="159524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48960" name="Imagen 15952489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660" cy="38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B2A4B" wp14:editId="640FE6FB">
            <wp:extent cx="3807036" cy="2619162"/>
            <wp:effectExtent l="3493" t="0" r="6667" b="6668"/>
            <wp:docPr id="16290688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8872" name="Imagen 16290688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54837" cy="26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F7004" wp14:editId="2CDB6B61">
            <wp:extent cx="2781300" cy="4064000"/>
            <wp:effectExtent l="0" t="0" r="0" b="0"/>
            <wp:docPr id="5812498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9821" name="Imagen 5812498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818" cy="40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7A444" wp14:editId="02ACD709">
            <wp:extent cx="2666678" cy="4064635"/>
            <wp:effectExtent l="0" t="0" r="635" b="0"/>
            <wp:docPr id="5503462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6228" name="Imagen 5503462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4764" cy="412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7429" w14:textId="77777777" w:rsidR="00860DAD" w:rsidRDefault="008F0674" w:rsidP="00860DAD">
      <w:pPr>
        <w:pStyle w:val="Ttulo2"/>
        <w:rPr>
          <w:color w:val="auto"/>
        </w:rPr>
      </w:pPr>
      <w:r w:rsidRPr="008F0674">
        <w:rPr>
          <w:color w:val="auto"/>
        </w:rPr>
        <w:lastRenderedPageBreak/>
        <w:t xml:space="preserve">Anexo 2 Presupuesto </w:t>
      </w:r>
    </w:p>
    <w:p w14:paraId="7F3AC2E2" w14:textId="2163D5EC" w:rsidR="002E7005" w:rsidRPr="00860DAD" w:rsidRDefault="002E7005" w:rsidP="00860DAD">
      <w:pPr>
        <w:pStyle w:val="Ttulo2"/>
        <w:rPr>
          <w:color w:val="auto"/>
        </w:rPr>
      </w:pPr>
      <w:r>
        <w:t xml:space="preserve"> </w:t>
      </w:r>
    </w:p>
    <w:tbl>
      <w:tblPr>
        <w:tblStyle w:val="Tablanormal1"/>
        <w:tblW w:w="8784" w:type="dxa"/>
        <w:tblLook w:val="04A0" w:firstRow="1" w:lastRow="0" w:firstColumn="1" w:lastColumn="0" w:noHBand="0" w:noVBand="1"/>
      </w:tblPr>
      <w:tblGrid>
        <w:gridCol w:w="2845"/>
        <w:gridCol w:w="2820"/>
        <w:gridCol w:w="3119"/>
      </w:tblGrid>
      <w:tr w:rsidR="003A45F2" w:rsidRPr="00860DAD" w14:paraId="389B5BF2" w14:textId="77777777" w:rsidTr="003A4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806C5" w14:textId="77777777" w:rsidR="003A45F2" w:rsidRPr="00860DAD" w:rsidRDefault="003A45F2" w:rsidP="00860DAD">
            <w:pPr>
              <w:spacing w:after="200" w:line="276" w:lineRule="auto"/>
            </w:pPr>
            <w:r w:rsidRPr="00860DAD">
              <w:t>Concepto</w:t>
            </w:r>
          </w:p>
        </w:tc>
        <w:tc>
          <w:tcPr>
            <w:tcW w:w="2820" w:type="dxa"/>
          </w:tcPr>
          <w:p w14:paraId="24E3D2B6" w14:textId="4A1E5783" w:rsidR="003A45F2" w:rsidRPr="00860DAD" w:rsidRDefault="00F2497A" w:rsidP="00860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Cantidad </w:t>
            </w:r>
          </w:p>
        </w:tc>
        <w:tc>
          <w:tcPr>
            <w:tcW w:w="3119" w:type="dxa"/>
            <w:hideMark/>
          </w:tcPr>
          <w:p w14:paraId="5B286AF0" w14:textId="7697494C" w:rsidR="003A45F2" w:rsidRPr="00860DAD" w:rsidRDefault="003A45F2" w:rsidP="00860DA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0DAD">
              <w:t>Costo estimado (MXN)</w:t>
            </w:r>
          </w:p>
        </w:tc>
      </w:tr>
      <w:tr w:rsidR="003A45F2" w:rsidRPr="00860DAD" w14:paraId="15519ADE" w14:textId="77777777" w:rsidTr="003A4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315D3" w14:textId="77777777" w:rsidR="003A45F2" w:rsidRPr="00860DAD" w:rsidRDefault="003A45F2" w:rsidP="00860DAD">
            <w:pPr>
              <w:spacing w:after="200" w:line="276" w:lineRule="auto"/>
            </w:pPr>
            <w:r w:rsidRPr="00860DAD">
              <w:t>Pegazulejo</w:t>
            </w:r>
          </w:p>
        </w:tc>
        <w:tc>
          <w:tcPr>
            <w:tcW w:w="2820" w:type="dxa"/>
          </w:tcPr>
          <w:p w14:paraId="3FB3E271" w14:textId="2F5235D0" w:rsidR="003A45F2" w:rsidRPr="00860DAD" w:rsidRDefault="00F2497A" w:rsidP="00860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20.00 kg</w:t>
            </w:r>
          </w:p>
        </w:tc>
        <w:tc>
          <w:tcPr>
            <w:tcW w:w="3119" w:type="dxa"/>
            <w:hideMark/>
          </w:tcPr>
          <w:p w14:paraId="4C09215C" w14:textId="6248FFD8" w:rsidR="003A45F2" w:rsidRPr="00860DAD" w:rsidRDefault="003A45F2" w:rsidP="00860DA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DAD">
              <w:t>$</w:t>
            </w:r>
            <w:r w:rsidR="00F2497A">
              <w:t>2</w:t>
            </w:r>
            <w:r w:rsidRPr="00860DAD">
              <w:t>20.00</w:t>
            </w:r>
          </w:p>
        </w:tc>
      </w:tr>
      <w:tr w:rsidR="003A45F2" w:rsidRPr="00860DAD" w14:paraId="53BC2662" w14:textId="77777777" w:rsidTr="003A4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F0552" w14:textId="77777777" w:rsidR="003A45F2" w:rsidRPr="00860DAD" w:rsidRDefault="003A45F2" w:rsidP="00860DAD">
            <w:pPr>
              <w:spacing w:after="200" w:line="276" w:lineRule="auto"/>
            </w:pPr>
            <w:r w:rsidRPr="00860DAD">
              <w:t>Boquilla</w:t>
            </w:r>
          </w:p>
        </w:tc>
        <w:tc>
          <w:tcPr>
            <w:tcW w:w="2820" w:type="dxa"/>
          </w:tcPr>
          <w:p w14:paraId="4FB8E2A8" w14:textId="12AB8A87" w:rsidR="003A45F2" w:rsidRPr="00860DAD" w:rsidRDefault="00F2497A" w:rsidP="0086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2.00 kg</w:t>
            </w:r>
          </w:p>
        </w:tc>
        <w:tc>
          <w:tcPr>
            <w:tcW w:w="3119" w:type="dxa"/>
            <w:hideMark/>
          </w:tcPr>
          <w:p w14:paraId="336C105A" w14:textId="2779177F" w:rsidR="003A45F2" w:rsidRPr="00860DAD" w:rsidRDefault="003A45F2" w:rsidP="00860D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DAD">
              <w:t>$</w:t>
            </w:r>
            <w:r w:rsidR="00F2497A">
              <w:t>139</w:t>
            </w:r>
            <w:r w:rsidRPr="00860DAD">
              <w:t>.00</w:t>
            </w:r>
          </w:p>
        </w:tc>
      </w:tr>
      <w:tr w:rsidR="003A45F2" w:rsidRPr="00860DAD" w14:paraId="1F4763F3" w14:textId="77777777" w:rsidTr="003A4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967B2" w14:textId="1CEDEE49" w:rsidR="003A45F2" w:rsidRPr="00860DAD" w:rsidRDefault="003A45F2" w:rsidP="00860DAD">
            <w:pPr>
              <w:spacing w:after="200" w:line="276" w:lineRule="auto"/>
            </w:pPr>
            <w:r w:rsidRPr="00860DAD">
              <w:t xml:space="preserve">Losetas </w:t>
            </w:r>
          </w:p>
        </w:tc>
        <w:tc>
          <w:tcPr>
            <w:tcW w:w="2820" w:type="dxa"/>
          </w:tcPr>
          <w:p w14:paraId="526456FE" w14:textId="163504D9" w:rsidR="003A45F2" w:rsidRPr="00860DAD" w:rsidRDefault="00F2497A" w:rsidP="00860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unidades</w:t>
            </w:r>
          </w:p>
        </w:tc>
        <w:tc>
          <w:tcPr>
            <w:tcW w:w="3119" w:type="dxa"/>
            <w:hideMark/>
          </w:tcPr>
          <w:p w14:paraId="0DAC1FAA" w14:textId="0B915538" w:rsidR="003A45F2" w:rsidRPr="00860DAD" w:rsidRDefault="003A45F2" w:rsidP="00860DA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DAD">
              <w:t>$</w:t>
            </w:r>
            <w:r w:rsidR="00F2497A">
              <w:t>35</w:t>
            </w:r>
            <w:r w:rsidRPr="00860DAD">
              <w:t>0.00</w:t>
            </w:r>
          </w:p>
        </w:tc>
      </w:tr>
      <w:tr w:rsidR="003A45F2" w:rsidRPr="00860DAD" w14:paraId="76D1EB84" w14:textId="77777777" w:rsidTr="003A4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214AE" w14:textId="77777777" w:rsidR="003A45F2" w:rsidRPr="00860DAD" w:rsidRDefault="003A45F2" w:rsidP="00860DAD">
            <w:pPr>
              <w:spacing w:after="200" w:line="276" w:lineRule="auto"/>
            </w:pPr>
            <w:r w:rsidRPr="00860DAD">
              <w:t>Mano de obra</w:t>
            </w:r>
          </w:p>
        </w:tc>
        <w:tc>
          <w:tcPr>
            <w:tcW w:w="2820" w:type="dxa"/>
          </w:tcPr>
          <w:p w14:paraId="7B12F7E1" w14:textId="77777777" w:rsidR="003A45F2" w:rsidRPr="00860DAD" w:rsidRDefault="003A45F2" w:rsidP="0086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  <w:hideMark/>
          </w:tcPr>
          <w:p w14:paraId="667021EA" w14:textId="6E6A3227" w:rsidR="003A45F2" w:rsidRPr="00860DAD" w:rsidRDefault="003A45F2" w:rsidP="00860D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DAD">
              <w:t>$2,000.00</w:t>
            </w:r>
          </w:p>
        </w:tc>
      </w:tr>
      <w:tr w:rsidR="003A45F2" w:rsidRPr="00860DAD" w14:paraId="0AE184B9" w14:textId="77777777" w:rsidTr="003A4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1B2A" w14:textId="77777777" w:rsidR="003A45F2" w:rsidRPr="00860DAD" w:rsidRDefault="003A45F2" w:rsidP="00860DAD">
            <w:pPr>
              <w:spacing w:after="200" w:line="276" w:lineRule="auto"/>
            </w:pPr>
            <w:r w:rsidRPr="00860DAD">
              <w:t>Subtotal</w:t>
            </w:r>
          </w:p>
        </w:tc>
        <w:tc>
          <w:tcPr>
            <w:tcW w:w="2820" w:type="dxa"/>
          </w:tcPr>
          <w:p w14:paraId="51E383B7" w14:textId="77777777" w:rsidR="003A45F2" w:rsidRPr="00860DAD" w:rsidRDefault="003A45F2" w:rsidP="00860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9" w:type="dxa"/>
            <w:hideMark/>
          </w:tcPr>
          <w:p w14:paraId="6C300FF8" w14:textId="2B976491" w:rsidR="003A45F2" w:rsidRPr="00860DAD" w:rsidRDefault="003A45F2" w:rsidP="00860DA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DAD">
              <w:t>$2,7</w:t>
            </w:r>
            <w:r w:rsidR="00886453">
              <w:t>09</w:t>
            </w:r>
            <w:r w:rsidRPr="00860DAD">
              <w:t>.00</w:t>
            </w:r>
          </w:p>
        </w:tc>
      </w:tr>
      <w:tr w:rsidR="003A45F2" w:rsidRPr="00860DAD" w14:paraId="399C5578" w14:textId="77777777" w:rsidTr="003A4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D68C7" w14:textId="77777777" w:rsidR="003A45F2" w:rsidRPr="00860DAD" w:rsidRDefault="003A45F2" w:rsidP="00860DAD">
            <w:pPr>
              <w:spacing w:after="200" w:line="276" w:lineRule="auto"/>
            </w:pPr>
            <w:r w:rsidRPr="00860DAD">
              <w:t>Margen preventivo (10%)</w:t>
            </w:r>
          </w:p>
        </w:tc>
        <w:tc>
          <w:tcPr>
            <w:tcW w:w="2820" w:type="dxa"/>
          </w:tcPr>
          <w:p w14:paraId="75CA69B0" w14:textId="77777777" w:rsidR="003A45F2" w:rsidRPr="00860DAD" w:rsidRDefault="003A45F2" w:rsidP="0086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  <w:hideMark/>
          </w:tcPr>
          <w:p w14:paraId="7F995D46" w14:textId="601F648E" w:rsidR="003A45F2" w:rsidRPr="00860DAD" w:rsidRDefault="003A45F2" w:rsidP="00860DA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DAD">
              <w:t>$27</w:t>
            </w:r>
            <w:r w:rsidR="00886453">
              <w:t>0</w:t>
            </w:r>
            <w:r w:rsidRPr="00860DAD">
              <w:t>.</w:t>
            </w:r>
            <w:r w:rsidR="00886453">
              <w:t>9</w:t>
            </w:r>
            <w:r w:rsidRPr="00860DAD">
              <w:t>0</w:t>
            </w:r>
          </w:p>
        </w:tc>
      </w:tr>
      <w:tr w:rsidR="003A45F2" w:rsidRPr="00860DAD" w14:paraId="583B9ECD" w14:textId="77777777" w:rsidTr="003A4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7ACFE" w14:textId="77777777" w:rsidR="003A45F2" w:rsidRPr="00860DAD" w:rsidRDefault="003A45F2" w:rsidP="00860DAD">
            <w:pPr>
              <w:spacing w:after="200" w:line="276" w:lineRule="auto"/>
            </w:pPr>
            <w:proofErr w:type="gramStart"/>
            <w:r w:rsidRPr="00860DAD">
              <w:t>Total</w:t>
            </w:r>
            <w:proofErr w:type="gramEnd"/>
            <w:r w:rsidRPr="00860DAD">
              <w:t xml:space="preserve"> estimado</w:t>
            </w:r>
          </w:p>
        </w:tc>
        <w:tc>
          <w:tcPr>
            <w:tcW w:w="2820" w:type="dxa"/>
          </w:tcPr>
          <w:p w14:paraId="11A4782D" w14:textId="77777777" w:rsidR="003A45F2" w:rsidRPr="00860DAD" w:rsidRDefault="003A45F2" w:rsidP="00860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3119" w:type="dxa"/>
            <w:hideMark/>
          </w:tcPr>
          <w:p w14:paraId="1904624B" w14:textId="1B342FB6" w:rsidR="003A45F2" w:rsidRPr="00860DAD" w:rsidRDefault="003A45F2" w:rsidP="00860DA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DAD">
              <w:rPr>
                <w:b/>
                <w:bCs/>
              </w:rPr>
              <w:t>$3,0</w:t>
            </w:r>
            <w:r w:rsidR="00886453">
              <w:rPr>
                <w:b/>
                <w:bCs/>
              </w:rPr>
              <w:t>000</w:t>
            </w:r>
          </w:p>
        </w:tc>
      </w:tr>
    </w:tbl>
    <w:p w14:paraId="59627CB9" w14:textId="77777777" w:rsidR="00860DAD" w:rsidRDefault="00860DAD" w:rsidP="002E7005"/>
    <w:p w14:paraId="77C2052C" w14:textId="77777777" w:rsidR="002E7005" w:rsidRPr="002E7005" w:rsidRDefault="002E7005" w:rsidP="002E7005"/>
    <w:sectPr w:rsidR="002E7005" w:rsidRPr="002E70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5A3326"/>
    <w:multiLevelType w:val="multilevel"/>
    <w:tmpl w:val="059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659274">
    <w:abstractNumId w:val="8"/>
  </w:num>
  <w:num w:numId="2" w16cid:durableId="1731877388">
    <w:abstractNumId w:val="6"/>
  </w:num>
  <w:num w:numId="3" w16cid:durableId="1729374358">
    <w:abstractNumId w:val="5"/>
  </w:num>
  <w:num w:numId="4" w16cid:durableId="319045151">
    <w:abstractNumId w:val="4"/>
  </w:num>
  <w:num w:numId="5" w16cid:durableId="343746309">
    <w:abstractNumId w:val="7"/>
  </w:num>
  <w:num w:numId="6" w16cid:durableId="1667634429">
    <w:abstractNumId w:val="3"/>
  </w:num>
  <w:num w:numId="7" w16cid:durableId="1004208533">
    <w:abstractNumId w:val="2"/>
  </w:num>
  <w:num w:numId="8" w16cid:durableId="1736975391">
    <w:abstractNumId w:val="1"/>
  </w:num>
  <w:num w:numId="9" w16cid:durableId="1126700713">
    <w:abstractNumId w:val="0"/>
  </w:num>
  <w:num w:numId="10" w16cid:durableId="335306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FD3"/>
    <w:rsid w:val="001051B0"/>
    <w:rsid w:val="00122479"/>
    <w:rsid w:val="0015074B"/>
    <w:rsid w:val="00220CD7"/>
    <w:rsid w:val="0029639D"/>
    <w:rsid w:val="00297FC5"/>
    <w:rsid w:val="002E674E"/>
    <w:rsid w:val="002E7005"/>
    <w:rsid w:val="00326F90"/>
    <w:rsid w:val="003A45F2"/>
    <w:rsid w:val="0044101F"/>
    <w:rsid w:val="00470E9D"/>
    <w:rsid w:val="0048231A"/>
    <w:rsid w:val="00523812"/>
    <w:rsid w:val="006D1280"/>
    <w:rsid w:val="006D7C5D"/>
    <w:rsid w:val="007277CD"/>
    <w:rsid w:val="00860DAD"/>
    <w:rsid w:val="00886453"/>
    <w:rsid w:val="008F0674"/>
    <w:rsid w:val="00902BCE"/>
    <w:rsid w:val="00947DBA"/>
    <w:rsid w:val="00A02664"/>
    <w:rsid w:val="00A4470A"/>
    <w:rsid w:val="00AA1C58"/>
    <w:rsid w:val="00AA1D8D"/>
    <w:rsid w:val="00B21F92"/>
    <w:rsid w:val="00B47730"/>
    <w:rsid w:val="00C273F6"/>
    <w:rsid w:val="00C576A0"/>
    <w:rsid w:val="00C96503"/>
    <w:rsid w:val="00CB0664"/>
    <w:rsid w:val="00CC0B69"/>
    <w:rsid w:val="00DF1D77"/>
    <w:rsid w:val="00F2497A"/>
    <w:rsid w:val="00F30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84421"/>
  <w14:defaultImageDpi w14:val="300"/>
  <w15:docId w15:val="{6D99789F-4CE1-4539-A303-17C36062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05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576A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76A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99"/>
    <w:rsid w:val="00860D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860D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Juana+Gabriela+Soriano+Hern%C3%A1ndez&amp;oq=directora+de+cu+zumpamgo+uaem+&amp;gs_lcrp=EgZjaHJvbWUyCwgAEEUYChg5GKABMgkIARAhGAoYoAEyCQgCECEYChigAdIBCjE4MTcyajBqMTWoAgiwAgHxBShlWt28Bn8o&amp;sourceid=chrome&amp;ie=UTF-8&amp;mstk=AUtExfCE1y6Rudh8Yd_hB68pNClYquIVXV_RJpvUqdm7jYJIBdcFWVk6-QkqYHO3W2jny9nhIEHrea7ad1HULlxg75-Q0eoUoawnpltpvwJtnEtAcfZpOLVSGug2mjUuIV3pRt4YEwHbDQVbKX6FQfT70mkTdm_Yugg26_psNYsnPqEORCQ&amp;csui=3&amp;ved=2ahUKEwjd5byp1vqSAxWxLUQIHSVAJdUQgK4QegQIARAC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329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MARIA FERNANDA TORRES RAMIREZ</cp:lastModifiedBy>
  <cp:revision>7</cp:revision>
  <cp:lastPrinted>2026-02-27T18:24:00Z</cp:lastPrinted>
  <dcterms:created xsi:type="dcterms:W3CDTF">2026-03-04T07:07:00Z</dcterms:created>
  <dcterms:modified xsi:type="dcterms:W3CDTF">2026-03-06T00:36:00Z</dcterms:modified>
  <cp:category/>
</cp:coreProperties>
</file>